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Contact Page Content</w:t>
      </w:r>
    </w:p>
    <w:p>
      <w:pPr>
        <w:pStyle w:val="Heading2"/>
      </w:pPr>
      <w:r>
        <w:t>Page Title:</w:t>
      </w:r>
    </w:p>
    <w:p>
      <w:r>
        <w:t>Let's Connect</w:t>
      </w:r>
    </w:p>
    <w:p>
      <w:pPr>
        <w:pStyle w:val="Heading2"/>
      </w:pPr>
      <w:r>
        <w:t>Description (below title):</w:t>
      </w:r>
    </w:p>
    <w:p>
      <w:r>
        <w:t>Thanks for stopping by. If something on this website sparked a question, an idea, or simply resonated with you, I'd love to hear from you. Great ideas often begin with simple conversations, and the best ones are built together. Let's start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