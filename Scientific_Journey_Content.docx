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Scientific Journey Tab Content</w:t>
      </w:r>
    </w:p>
    <w:p>
      <w:pPr>
        <w:pStyle w:val="Heading2"/>
      </w:pPr>
      <w:r>
        <w:t>Research Card 1 - PhD Thesis</w:t>
      </w:r>
    </w:p>
    <w:p>
      <w:r>
        <w:t>Title: How does altered lipid metabolism reshape immune responses in Alzheimer's disease?</w:t>
      </w:r>
    </w:p>
    <w:p>
      <w:r>
        <w:t>Description: [Add research card 1 description here]</w:t>
      </w:r>
    </w:p>
    <w:p>
      <w:r>
        <w:t>Skills Mastered: [List skills]</w:t>
      </w:r>
    </w:p>
    <w:p>
      <w:r>
        <w:t>Oral Presentations: American Association of Immunology (2026), Glia in Health and Diseases (2024), Society for Neuroscience (2024)</w:t>
      </w:r>
    </w:p>
    <w:p>
      <w:pPr>
        <w:pStyle w:val="Heading2"/>
      </w:pPr>
      <w:r>
        <w:t>Research Card 2 - Master's Thesis</w:t>
      </w:r>
    </w:p>
    <w:p>
      <w:r>
        <w:t>Title: [Add title]</w:t>
      </w:r>
    </w:p>
    <w:p>
      <w:r>
        <w:t>Description: [Add research card 2 description here]</w:t>
      </w:r>
    </w:p>
    <w:p>
      <w:r>
        <w:t>Skills Mastered: [List skills]</w:t>
      </w:r>
    </w:p>
    <w:p>
      <w:pPr>
        <w:pStyle w:val="Heading2"/>
      </w:pPr>
      <w:r>
        <w:t>Research Card 3 - Bachelor's Thesis</w:t>
      </w:r>
    </w:p>
    <w:p>
      <w:r>
        <w:t>Title: [Add title]</w:t>
      </w:r>
    </w:p>
    <w:p>
      <w:r>
        <w:t>Description: [Add research card 3 description here]</w:t>
      </w:r>
    </w:p>
    <w:p>
      <w:r>
        <w:t>Skills Mastered: [List skills]</w:t>
      </w:r>
    </w:p>
    <w:p>
      <w:pPr>
        <w:pStyle w:val="Heading2"/>
      </w:pPr>
      <w:r>
        <w:t>Conferences Tab Content</w:t>
      </w:r>
    </w:p>
    <w:p>
      <w:r>
        <w:t>Note: Add conference entries in the format below. Each entry will appear with a divider line.</w:t>
      </w:r>
    </w:p>
    <w:p>
      <w:r>
        <w:t>Conference 1: [Name, Date, Location, Description]</w:t>
      </w:r>
    </w:p>
    <w:p>
      <w:r>
        <w:t>Conference 2: [Name, Date, Location, Description]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